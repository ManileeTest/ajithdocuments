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B0198" w14:textId="03F3E70C" w:rsidR="00760628" w:rsidRPr="00760628" w:rsidRDefault="00760628" w:rsidP="00760628">
      <w:pPr>
        <w:ind w:firstLineChars="50" w:firstLine="110"/>
        <w:jc w:val="center"/>
        <w:rPr>
          <w:color w:val="1F497D" w:themeColor="text2"/>
          <w:szCs w:val="20"/>
        </w:rPr>
      </w:pPr>
      <w:r w:rsidRPr="00760628">
        <w:rPr>
          <w:b/>
          <w:bCs/>
          <w:color w:val="1F497D" w:themeColor="text2"/>
          <w:szCs w:val="20"/>
        </w:rPr>
        <w:t>SALINI S</w:t>
      </w:r>
    </w:p>
    <w:p w14:paraId="3AB90B19" w14:textId="1B7F34E0" w:rsidR="00760628" w:rsidRDefault="00760628" w:rsidP="00760628">
      <w:pPr>
        <w:jc w:val="center"/>
        <w:rPr>
          <w:szCs w:val="20"/>
        </w:rPr>
      </w:pPr>
      <w:r>
        <w:rPr>
          <w:szCs w:val="20"/>
        </w:rPr>
        <w:t xml:space="preserve">+91 </w:t>
      </w:r>
      <w:r>
        <w:rPr>
          <w:szCs w:val="20"/>
        </w:rPr>
        <w:t>8680866427</w:t>
      </w:r>
      <w:r>
        <w:rPr>
          <w:szCs w:val="20"/>
        </w:rPr>
        <w:t xml:space="preserve"> | </w:t>
      </w:r>
      <w:r>
        <w:rPr>
          <w:szCs w:val="20"/>
        </w:rPr>
        <w:t>SharePoint Administrat</w:t>
      </w:r>
      <w:r w:rsidR="004A5B18">
        <w:rPr>
          <w:szCs w:val="20"/>
        </w:rPr>
        <w:t>ion/Migration</w:t>
      </w:r>
      <w:r w:rsidR="00B903D7">
        <w:rPr>
          <w:szCs w:val="20"/>
        </w:rPr>
        <w:t xml:space="preserve"> Engineer</w:t>
      </w:r>
      <w:r>
        <w:rPr>
          <w:szCs w:val="20"/>
        </w:rPr>
        <w:t xml:space="preserve">| </w:t>
      </w:r>
      <w:r>
        <w:rPr>
          <w:szCs w:val="20"/>
        </w:rPr>
        <w:t>salinicareerece</w:t>
      </w:r>
      <w:r>
        <w:rPr>
          <w:szCs w:val="20"/>
        </w:rPr>
        <w:t>@gmail.com</w:t>
      </w:r>
    </w:p>
    <w:p w14:paraId="5DC33C0B" w14:textId="77777777" w:rsidR="00200829" w:rsidRDefault="00000000">
      <w:pPr>
        <w:pStyle w:val="Heading1"/>
      </w:pPr>
      <w:r>
        <w:t>Professional Summary</w:t>
      </w:r>
    </w:p>
    <w:p w14:paraId="25E34C70" w14:textId="77777777" w:rsidR="00200829" w:rsidRDefault="00000000">
      <w:r>
        <w:t>Microsoft 365 professional with 3+ years of experience in SharePoint Online administration, migration activities, and collaboration platforms including Microsoft Teams and OneDrive for Business. Experienced in end-to-end SharePoint migration using ShareGate, including migration planning, execution, validation, and post-migration verification. Skilled in configuring SharePoint sites, document libraries, lists, and permissions management to support business collaboration. Hands-on experience handling enterprise service tickets, troubleshooting platform issues, and working with users to resolve technical problems. Currently expanding expertise in Microsoft Power Platform (Power Apps and Power Automate) to build low-code business applications and workflow automation solutions.</w:t>
      </w:r>
    </w:p>
    <w:p w14:paraId="1BF82162" w14:textId="77777777" w:rsidR="00200829" w:rsidRDefault="00000000">
      <w:pPr>
        <w:pStyle w:val="Heading1"/>
      </w:pPr>
      <w:r>
        <w:t>Technical Skills</w:t>
      </w:r>
    </w:p>
    <w:p w14:paraId="19256506" w14:textId="77777777" w:rsidR="00200829" w:rsidRDefault="00000000">
      <w:r>
        <w:rPr>
          <w:b/>
        </w:rPr>
        <w:t xml:space="preserve">SharePoint Administration: </w:t>
      </w:r>
      <w:r>
        <w:t>SharePoint Online Administration, Site Collections, Document Libraries, Lists Management, Permissions Management, Modern Experience</w:t>
      </w:r>
    </w:p>
    <w:p w14:paraId="4AA16867" w14:textId="77777777" w:rsidR="00200829" w:rsidRDefault="00000000">
      <w:r>
        <w:rPr>
          <w:b/>
        </w:rPr>
        <w:t xml:space="preserve">SharePoint Migration: </w:t>
      </w:r>
      <w:r>
        <w:t>ShareGate Migration Tool, Migration Planning, Content Mapping, Structure Validation, Post-Migration Verification</w:t>
      </w:r>
    </w:p>
    <w:p w14:paraId="2D2F0D5D" w14:textId="77777777" w:rsidR="00200829" w:rsidRDefault="00000000">
      <w:r>
        <w:rPr>
          <w:b/>
        </w:rPr>
        <w:t xml:space="preserve">Microsoft 365 Collaboration: </w:t>
      </w:r>
      <w:r>
        <w:t>Microsoft Teams Admin &amp; Support, OneDrive for Business Support, File Sharing, M365 Admin Center, SharePoint Admin Center</w:t>
      </w:r>
    </w:p>
    <w:p w14:paraId="01206961" w14:textId="77777777" w:rsidR="00200829" w:rsidRDefault="00000000">
      <w:r>
        <w:rPr>
          <w:b/>
        </w:rPr>
        <w:t xml:space="preserve">Ticket &amp; Incident Management: </w:t>
      </w:r>
      <w:r>
        <w:t>Service Requests Handling, Troubleshooting Collaboration Issues, End-User Support</w:t>
      </w:r>
    </w:p>
    <w:p w14:paraId="53775161" w14:textId="77777777" w:rsidR="00200829" w:rsidRDefault="00000000">
      <w:r>
        <w:rPr>
          <w:b/>
        </w:rPr>
        <w:t xml:space="preserve">Power Platform: </w:t>
      </w:r>
      <w:r>
        <w:t>Power Apps – Basic, Power Automate – Basic</w:t>
      </w:r>
    </w:p>
    <w:p w14:paraId="2379D759" w14:textId="77777777" w:rsidR="00200829" w:rsidRDefault="00000000">
      <w:r>
        <w:rPr>
          <w:b/>
        </w:rPr>
        <w:t xml:space="preserve">Web Technologies: </w:t>
      </w:r>
      <w:r>
        <w:t>HTML, CSS</w:t>
      </w:r>
    </w:p>
    <w:p w14:paraId="14473FDC" w14:textId="77777777" w:rsidR="00200829" w:rsidRDefault="00000000">
      <w:pPr>
        <w:pStyle w:val="Heading1"/>
      </w:pPr>
      <w:r>
        <w:t>Professional Experience</w:t>
      </w:r>
    </w:p>
    <w:p w14:paraId="0C699C30" w14:textId="77777777" w:rsidR="00200829" w:rsidRDefault="00000000">
      <w:pPr>
        <w:pStyle w:val="Heading2"/>
      </w:pPr>
      <w:r>
        <w:t>Associate – Cognizant Technology Solutions</w:t>
      </w:r>
    </w:p>
    <w:p w14:paraId="4A9998EE" w14:textId="77777777" w:rsidR="00200829" w:rsidRDefault="00000000">
      <w:r>
        <w:t>Apr 2025 – Present</w:t>
      </w:r>
    </w:p>
    <w:p w14:paraId="018CC4D9" w14:textId="77777777" w:rsidR="00200829" w:rsidRDefault="00000000">
      <w:pPr>
        <w:pStyle w:val="ListBullet"/>
      </w:pPr>
      <w:r>
        <w:t>Worked on SharePoint Online migration projects using ShareGate, including migration execution, content mapping, and validation.</w:t>
      </w:r>
    </w:p>
    <w:p w14:paraId="106858E8" w14:textId="77777777" w:rsidR="00200829" w:rsidRDefault="00000000">
      <w:pPr>
        <w:pStyle w:val="ListBullet"/>
      </w:pPr>
      <w:r>
        <w:t>Performed end-to-end SharePoint migration activities ensuring data integrity and structure consistency.</w:t>
      </w:r>
    </w:p>
    <w:p w14:paraId="0E2765DF" w14:textId="77777777" w:rsidR="00200829" w:rsidRDefault="00000000">
      <w:pPr>
        <w:pStyle w:val="ListBullet"/>
      </w:pPr>
      <w:r>
        <w:t>Configured SharePoint sites, document libraries, lists, and metadata.</w:t>
      </w:r>
    </w:p>
    <w:p w14:paraId="187BD3B9" w14:textId="77777777" w:rsidR="00200829" w:rsidRDefault="00000000">
      <w:pPr>
        <w:pStyle w:val="ListBullet"/>
      </w:pPr>
      <w:r>
        <w:lastRenderedPageBreak/>
        <w:t>Managed SharePoint permissions and access management.</w:t>
      </w:r>
    </w:p>
    <w:p w14:paraId="617628C6" w14:textId="77777777" w:rsidR="00200829" w:rsidRDefault="00000000">
      <w:pPr>
        <w:pStyle w:val="ListBullet"/>
      </w:pPr>
      <w:r>
        <w:t>Handled Microsoft 365 service requests and incident tickets.</w:t>
      </w:r>
    </w:p>
    <w:p w14:paraId="0D071DD8" w14:textId="77777777" w:rsidR="00200829" w:rsidRDefault="00000000">
      <w:pPr>
        <w:pStyle w:val="ListBullet"/>
      </w:pPr>
      <w:r>
        <w:t>Troubleshot SharePoint Online issues including permissions and configuration errors.</w:t>
      </w:r>
    </w:p>
    <w:p w14:paraId="6510A475" w14:textId="77777777" w:rsidR="00200829" w:rsidRDefault="00000000">
      <w:pPr>
        <w:pStyle w:val="ListBullet"/>
      </w:pPr>
      <w:r>
        <w:t>Resolved OneDrive sync issues, file sharing problems, and storage concerns.</w:t>
      </w:r>
    </w:p>
    <w:p w14:paraId="4A821729" w14:textId="77777777" w:rsidR="00200829" w:rsidRDefault="00000000">
      <w:pPr>
        <w:pStyle w:val="ListBullet"/>
      </w:pPr>
      <w:r>
        <w:t>Supported Microsoft Teams access, login, and collaboration issues.</w:t>
      </w:r>
    </w:p>
    <w:p w14:paraId="7BBF66FE" w14:textId="77777777" w:rsidR="00200829" w:rsidRDefault="00000000">
      <w:pPr>
        <w:pStyle w:val="ListBullet"/>
      </w:pPr>
      <w:r>
        <w:t>Collaborated with users to analyze issues and deliver resolutions.</w:t>
      </w:r>
    </w:p>
    <w:p w14:paraId="78DF1C13" w14:textId="77777777" w:rsidR="00200829" w:rsidRDefault="00000000">
      <w:pPr>
        <w:pStyle w:val="Heading2"/>
      </w:pPr>
      <w:r>
        <w:t>Programmer Analyst – Cognizant Technology Solutions</w:t>
      </w:r>
    </w:p>
    <w:p w14:paraId="22450435" w14:textId="77777777" w:rsidR="00200829" w:rsidRDefault="00000000">
      <w:r>
        <w:t>Aug 2023 – Apr 2025</w:t>
      </w:r>
    </w:p>
    <w:p w14:paraId="4CBF301B" w14:textId="77777777" w:rsidR="00200829" w:rsidRDefault="00000000">
      <w:pPr>
        <w:pStyle w:val="ListBullet"/>
      </w:pPr>
      <w:r>
        <w:t>Supported SharePoint Online administration and site configuration.</w:t>
      </w:r>
    </w:p>
    <w:p w14:paraId="5DA56741" w14:textId="77777777" w:rsidR="00200829" w:rsidRDefault="00000000">
      <w:pPr>
        <w:pStyle w:val="ListBullet"/>
      </w:pPr>
      <w:r>
        <w:t>Assisted in SharePoint migration activities.</w:t>
      </w:r>
    </w:p>
    <w:p w14:paraId="2D771496" w14:textId="77777777" w:rsidR="00200829" w:rsidRDefault="00000000">
      <w:pPr>
        <w:pStyle w:val="ListBullet"/>
      </w:pPr>
      <w:r>
        <w:t>Managed permissions, user access, and sharing settings.</w:t>
      </w:r>
    </w:p>
    <w:p w14:paraId="4C5D8E84" w14:textId="77777777" w:rsidR="00200829" w:rsidRDefault="00000000">
      <w:pPr>
        <w:pStyle w:val="ListBullet"/>
      </w:pPr>
      <w:r>
        <w:t>Handled tickets related to SharePoint, Teams, and OneDrive.</w:t>
      </w:r>
    </w:p>
    <w:p w14:paraId="3C31377E" w14:textId="77777777" w:rsidR="00200829" w:rsidRDefault="00000000">
      <w:pPr>
        <w:pStyle w:val="ListBullet"/>
      </w:pPr>
      <w:r>
        <w:t>Investigated and resolved collaboration platform issues.</w:t>
      </w:r>
    </w:p>
    <w:p w14:paraId="472AB8EF" w14:textId="77777777" w:rsidR="00200829" w:rsidRDefault="00000000">
      <w:pPr>
        <w:pStyle w:val="Heading2"/>
      </w:pPr>
      <w:r>
        <w:t>Programmer Analyst Trainee – Cognizant Technology Solutions</w:t>
      </w:r>
    </w:p>
    <w:p w14:paraId="4D0592B3" w14:textId="77777777" w:rsidR="00200829" w:rsidRDefault="00000000">
      <w:r>
        <w:t>Aug 2022 – Aug 2023</w:t>
      </w:r>
    </w:p>
    <w:p w14:paraId="69D9A9C0" w14:textId="77777777" w:rsidR="00200829" w:rsidRDefault="00000000">
      <w:pPr>
        <w:pStyle w:val="ListBullet"/>
      </w:pPr>
      <w:r>
        <w:t>Assisted with SharePoint Online support and admin tasks.</w:t>
      </w:r>
    </w:p>
    <w:p w14:paraId="5E522AF3" w14:textId="77777777" w:rsidR="00200829" w:rsidRDefault="00000000">
      <w:pPr>
        <w:pStyle w:val="ListBullet"/>
      </w:pPr>
      <w:r>
        <w:t>Supported migration verification and validation.</w:t>
      </w:r>
    </w:p>
    <w:p w14:paraId="1146A451" w14:textId="77777777" w:rsidR="00200829" w:rsidRDefault="00000000">
      <w:pPr>
        <w:pStyle w:val="ListBullet"/>
      </w:pPr>
      <w:r>
        <w:t>Helped users resolve Teams and OneDrive issues.</w:t>
      </w:r>
    </w:p>
    <w:p w14:paraId="5E1A6A73" w14:textId="77777777" w:rsidR="00200829" w:rsidRDefault="00000000">
      <w:pPr>
        <w:pStyle w:val="ListBullet"/>
      </w:pPr>
      <w:r>
        <w:t>Troubleshot Microsoft 365 platform issues for users.</w:t>
      </w:r>
    </w:p>
    <w:p w14:paraId="3672B25E" w14:textId="77777777" w:rsidR="00200829" w:rsidRDefault="00000000">
      <w:pPr>
        <w:pStyle w:val="Heading1"/>
      </w:pPr>
      <w:r>
        <w:t>Certifications</w:t>
      </w:r>
    </w:p>
    <w:p w14:paraId="69318BE6" w14:textId="77777777" w:rsidR="00200829" w:rsidRDefault="00000000">
      <w:pPr>
        <w:pStyle w:val="ListBullet"/>
      </w:pPr>
      <w:r>
        <w:t>Microsoft Certified: PL-900 – Power Platform Fundamentals</w:t>
      </w:r>
    </w:p>
    <w:p w14:paraId="2CD0E8E6" w14:textId="77777777" w:rsidR="00200829" w:rsidRDefault="00000000">
      <w:pPr>
        <w:pStyle w:val="ListBullet"/>
      </w:pPr>
      <w:r>
        <w:t>Microsoft Certified: AZ-900 – Azure Fundamentals</w:t>
      </w:r>
    </w:p>
    <w:p w14:paraId="65837A12" w14:textId="77777777" w:rsidR="00200829" w:rsidRDefault="00000000">
      <w:pPr>
        <w:pStyle w:val="Heading1"/>
      </w:pPr>
      <w:r>
        <w:t>Education</w:t>
      </w:r>
    </w:p>
    <w:p w14:paraId="7FEEFF6B" w14:textId="77777777" w:rsidR="00200829" w:rsidRDefault="00000000">
      <w:r>
        <w:t>Bachelor of Engineering – Electronics and Communication Engineering</w:t>
      </w:r>
    </w:p>
    <w:p w14:paraId="0EC9A7E1" w14:textId="77777777" w:rsidR="00200829" w:rsidRDefault="00000000">
      <w:r>
        <w:t>PSNA College of Engineering and Technology (2018 – 2022)</w:t>
      </w:r>
    </w:p>
    <w:p w14:paraId="693A2DE4" w14:textId="77777777" w:rsidR="00200829" w:rsidRDefault="00000000">
      <w:pPr>
        <w:pStyle w:val="Heading1"/>
      </w:pPr>
      <w:r>
        <w:t>Additional Information</w:t>
      </w:r>
    </w:p>
    <w:p w14:paraId="77FF64C8" w14:textId="77777777" w:rsidR="00200829" w:rsidRDefault="00000000">
      <w:pPr>
        <w:pStyle w:val="ListBullet"/>
      </w:pPr>
      <w:r>
        <w:t>Experience working in enterprise Microsoft 365 environments</w:t>
      </w:r>
    </w:p>
    <w:p w14:paraId="1BCA4E82" w14:textId="77777777" w:rsidR="00200829" w:rsidRDefault="00000000">
      <w:pPr>
        <w:pStyle w:val="ListBullet"/>
      </w:pPr>
      <w:r>
        <w:t>Strong knowledge of SharePoint administration and migration tools</w:t>
      </w:r>
    </w:p>
    <w:p w14:paraId="3B32A2D3" w14:textId="77777777" w:rsidR="00200829" w:rsidRDefault="00000000">
      <w:pPr>
        <w:pStyle w:val="ListBullet"/>
      </w:pPr>
      <w:r>
        <w:t>Actively learning Power Platform for workflow automation</w:t>
      </w:r>
    </w:p>
    <w:sectPr w:rsidR="0020082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62686">
    <w:abstractNumId w:val="8"/>
  </w:num>
  <w:num w:numId="2" w16cid:durableId="964851341">
    <w:abstractNumId w:val="6"/>
  </w:num>
  <w:num w:numId="3" w16cid:durableId="19866877">
    <w:abstractNumId w:val="5"/>
  </w:num>
  <w:num w:numId="4" w16cid:durableId="1794134272">
    <w:abstractNumId w:val="4"/>
  </w:num>
  <w:num w:numId="5" w16cid:durableId="666133126">
    <w:abstractNumId w:val="7"/>
  </w:num>
  <w:num w:numId="6" w16cid:durableId="244531839">
    <w:abstractNumId w:val="3"/>
  </w:num>
  <w:num w:numId="7" w16cid:durableId="1219434197">
    <w:abstractNumId w:val="2"/>
  </w:num>
  <w:num w:numId="8" w16cid:durableId="1695305196">
    <w:abstractNumId w:val="1"/>
  </w:num>
  <w:num w:numId="9" w16cid:durableId="103040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0829"/>
    <w:rsid w:val="0029639D"/>
    <w:rsid w:val="002A225C"/>
    <w:rsid w:val="00326F90"/>
    <w:rsid w:val="004A5B18"/>
    <w:rsid w:val="00514941"/>
    <w:rsid w:val="00760628"/>
    <w:rsid w:val="0078575A"/>
    <w:rsid w:val="00960128"/>
    <w:rsid w:val="00A02301"/>
    <w:rsid w:val="00AA1D8D"/>
    <w:rsid w:val="00B47730"/>
    <w:rsid w:val="00B903D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0943FE"/>
  <w14:defaultImageDpi w14:val="300"/>
  <w15:docId w15:val="{EA681882-F834-48EF-9059-49A7CA19A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Pages>
  <Words>402</Words>
  <Characters>3066</Characters>
  <Application>Microsoft Office Word</Application>
  <DocSecurity>0</DocSecurity>
  <Lines>60</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 J, Ajithkumar (Cognizant)</cp:lastModifiedBy>
  <cp:revision>16</cp:revision>
  <dcterms:created xsi:type="dcterms:W3CDTF">2026-03-10T06:03:00Z</dcterms:created>
  <dcterms:modified xsi:type="dcterms:W3CDTF">2026-03-10T06:37:00Z</dcterms:modified>
  <cp:category/>
</cp:coreProperties>
</file>